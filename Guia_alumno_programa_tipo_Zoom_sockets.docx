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6"/>
        </w:rPr>
        <w:t>FORMATO DE DESARROLLO PARA ALUMNO</w:t>
      </w:r>
    </w:p>
    <w:p>
      <w:pPr>
        <w:jc w:val="center"/>
      </w:pPr>
      <w:r>
        <w:rPr>
          <w:rFonts w:ascii="Arial" w:hAnsi="Arial"/>
          <w:b/>
          <w:color w:val="1F4E79"/>
          <w:sz w:val="42"/>
        </w:rPr>
        <w:t>Prototipo de videoconferencia tipo Zoom</w:t>
        <w:br/>
        <w:t>con sockets, base de datos, login, sala de espera, chat, documentos y cámaras</w:t>
      </w:r>
    </w:p>
    <w:p>
      <w:pPr>
        <w:jc w:val="center"/>
      </w:pPr>
      <w:r>
        <w:rPr>
          <w:rFonts w:ascii="Arial" w:hAnsi="Arial"/>
          <w:i/>
          <w:sz w:val="24"/>
        </w:rPr>
        <w:t>Guía paso a paso para análisis, diseño, construcción y entrega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9EAF7"/>
          <w:left w:val="single" w:sz="8" w:space="0" w:color="D9EAF7"/>
          <w:bottom w:val="single" w:sz="8" w:space="0" w:color="D9EAF7"/>
          <w:right w:val="single" w:sz="8" w:space="0" w:color="D9EAF7"/>
          <w:insideH w:val="single" w:sz="8" w:space="0" w:color="D9EAF7"/>
          <w:insideV w:val="single" w:sz="8" w:space="0" w:color="D9EAF7"/>
        </w:tblBorders>
      </w:tblPr>
      <w:tblGrid>
        <w:gridCol w:w="10368"/>
      </w:tblGrid>
      <w:tr>
        <w:tc>
          <w:tcPr>
            <w:tcW w:type="dxa" w:w="10368"/>
            <w:shd w:fill="EAF4FB"/>
          </w:tcPr>
          <w:p>
            <w:r>
              <w:rPr>
                <w:b/>
                <w:color w:val="1F4E79"/>
                <w:sz w:val="18"/>
              </w:rPr>
              <w:t xml:space="preserve">Importante: </w:t>
            </w:r>
            <w:r>
              <w:rPr>
                <w:sz w:val="18"/>
              </w:rPr>
              <w:t>El objetivo no es construir un Zoom comercial, sino un prototipo académico funcional que demuestre comunicación en red, control de usuarios, persistencia en base de datos y transmisión básica de texto, archivos y cámara.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676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Completar por el alumno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Alumno / equipo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Curso / sección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Fecha de entrega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Lenguaje / tecnología usada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Repositorio o enlace de entrega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rFonts w:ascii="Arial" w:hAnsi="Arial"/>
        </w:rPr>
        <w:br w:type="page"/>
      </w:r>
    </w:p>
    <w:p>
      <w:pPr>
        <w:pStyle w:val="Heading1"/>
      </w:pPr>
      <w:r>
        <w:rPr>
          <w:rFonts w:ascii="Arial" w:hAnsi="Arial"/>
        </w:rPr>
        <w:t>1. Descripción del reto</w:t>
      </w:r>
    </w:p>
    <w:p>
      <w:pPr>
        <w:jc w:val="both"/>
      </w:pPr>
      <w:r>
        <w:rPr>
          <w:rFonts w:ascii="Arial" w:hAnsi="Arial"/>
        </w:rPr>
        <w:t>Desarrollar un sistema de videoconferencia básico, similar a Zoom, donde los usuarios puedan iniciar sesión, crear o solicitar ingreso a una sala, esperar aprobación del anfitrión, enviar mensajes de texto, compartir documentos y visualizar cámaras de los participantes. El sistema debe usar sockets para la comunicación cliente-servidor y una base de datos para registrar usuarios, salas, participantes, mensajes y archivos compartidos.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c>
          <w:tcPr>
            <w:tcW w:type="dxa" w:w="27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3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Descripción mínima esperada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Tipo de aplicación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7"/>
              </w:rPr>
              <w:t>Cliente-servidor. Puede ser escritorio, web local o híbrida, según lo indique el docente.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Comunicación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7"/>
              </w:rPr>
              <w:t>Sockets TCP para login, sala, chat y transferencia de archivos. Para cámara se acepta envío de frames comprimidos a baja frecuencia.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Persistencia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7"/>
              </w:rPr>
              <w:t>Base de datos SQL Server, MySQL, PostgreSQL o SQLite. Se recomienda SQL Server si el curso trabaja con C#.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Seguridad básica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7"/>
              </w:rPr>
              <w:t>Login con usuario y contraseña. No guardar claves en texto plano. Usar hash o, como mínimo, explicar la limitación.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Alcance académico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7"/>
              </w:rPr>
              <w:t>El prototipo debe demostrar funcionamiento, aunque no tenga la estabilidad, calidad de video ni escalabilidad de una plataforma comercial.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9EAF7"/>
          <w:left w:val="single" w:sz="8" w:space="0" w:color="D9EAF7"/>
          <w:bottom w:val="single" w:sz="8" w:space="0" w:color="D9EAF7"/>
          <w:right w:val="single" w:sz="8" w:space="0" w:color="D9EAF7"/>
          <w:insideH w:val="single" w:sz="8" w:space="0" w:color="D9EAF7"/>
          <w:insideV w:val="single" w:sz="8" w:space="0" w:color="D9EAF7"/>
        </w:tblBorders>
      </w:tblPr>
      <w:tblGrid>
        <w:gridCol w:w="10368"/>
      </w:tblGrid>
      <w:tr>
        <w:tc>
          <w:tcPr>
            <w:tcW w:type="dxa" w:w="10368"/>
            <w:shd w:fill="EAF4FB"/>
          </w:tcPr>
          <w:p>
            <w:r>
              <w:rPr>
                <w:b/>
                <w:color w:val="1F4E79"/>
                <w:sz w:val="18"/>
              </w:rPr>
              <w:t xml:space="preserve">Alcance: </w:t>
            </w:r>
            <w:r>
              <w:rPr>
                <w:sz w:val="18"/>
              </w:rPr>
              <w:t>Para hacerlo viable, el video puede enviarse como imágenes JPG pequeñas, por ejemplo 320x240, 3 a 10 frames por segundo. No se exige WebRTC ni transmisión profesional.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2. Objetivos de aprendizaje</w:t>
      </w:r>
    </w:p>
    <w:p>
      <w:pPr>
        <w:pStyle w:val="ListBullet"/>
      </w:pPr>
      <w:r>
        <w:rPr>
          <w:rFonts w:ascii="Arial" w:hAnsi="Arial"/>
        </w:rPr>
        <w:t>Aplicar arquitectura cliente-servidor usando sockets.</w:t>
      </w:r>
    </w:p>
    <w:p>
      <w:pPr>
        <w:pStyle w:val="ListBullet"/>
      </w:pPr>
      <w:r>
        <w:rPr>
          <w:rFonts w:ascii="Arial" w:hAnsi="Arial"/>
        </w:rPr>
        <w:t>Diseñar una base de datos relacional para usuarios, salas y comunicación.</w:t>
      </w:r>
    </w:p>
    <w:p>
      <w:pPr>
        <w:pStyle w:val="ListBullet"/>
      </w:pPr>
      <w:r>
        <w:rPr>
          <w:rFonts w:ascii="Arial" w:hAnsi="Arial"/>
        </w:rPr>
        <w:t>Implementar login y control de acceso a salas.</w:t>
      </w:r>
    </w:p>
    <w:p>
      <w:pPr>
        <w:pStyle w:val="ListBullet"/>
      </w:pPr>
      <w:r>
        <w:rPr>
          <w:rFonts w:ascii="Arial" w:hAnsi="Arial"/>
        </w:rPr>
        <w:t>Gestionar sala de espera y aprobación del anfitrión.</w:t>
      </w:r>
    </w:p>
    <w:p>
      <w:pPr>
        <w:pStyle w:val="ListBullet"/>
      </w:pPr>
      <w:r>
        <w:rPr>
          <w:rFonts w:ascii="Arial" w:hAnsi="Arial"/>
        </w:rPr>
        <w:t>Enviar mensajes de texto y documentos mediante protocolo definido.</w:t>
      </w:r>
    </w:p>
    <w:p>
      <w:pPr>
        <w:pStyle w:val="ListBullet"/>
      </w:pPr>
      <w:r>
        <w:rPr>
          <w:rFonts w:ascii="Arial" w:hAnsi="Arial"/>
        </w:rPr>
        <w:t>Capturar y mostrar cámara de forma básica.</w:t>
      </w:r>
    </w:p>
    <w:p>
      <w:pPr>
        <w:pStyle w:val="ListBullet"/>
      </w:pPr>
      <w:r>
        <w:rPr>
          <w:rFonts w:ascii="Arial" w:hAnsi="Arial"/>
        </w:rPr>
        <w:t>Documentar el proceso con diagramas, capturas y pruebas.</w:t>
      </w:r>
    </w:p>
    <w:p>
      <w:pPr>
        <w:pStyle w:val="Heading1"/>
      </w:pPr>
      <w:r>
        <w:rPr>
          <w:rFonts w:ascii="Arial" w:hAnsi="Arial"/>
        </w:rPr>
        <w:t>3. Alcance funcional mínimo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c>
          <w:tcPr>
            <w:tcW w:type="dxa" w:w="172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460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Debe permitir</w:t>
            </w:r>
          </w:p>
        </w:tc>
        <w:tc>
          <w:tcPr>
            <w:tcW w:type="dxa" w:w="374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Registrar o validar usuario con correo y clave.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Usuario autenticado o mensaje de error.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Sala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Crear sala con código o solicitar ingreso a sala existente.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Sala activa o solicitud pendiente.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Sala de espera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Colocar al invitado en espera hasta que el host lo acepte.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Host ve lista de pendientes y decide.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Chat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Enviar y recibir mensajes de texto en tiempo real.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Mensajes visibles para participantes y guardados en BD.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Documentos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Enviar archivo pequeño al servidor y notificar a la sala.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Archivo disponible para descarga por otros usuarios.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Cámara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Capturar frame de cámara y enviarlo a la sala.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Imagen/video básico visible para otros participantes.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Historial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Consultar mensajes o archivos compartidos de una sala.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Datos recuperados desde la base de datos.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4. Tecnologías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c>
          <w:tcPr>
            <w:tcW w:type="dxa" w:w="187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type="dxa" w:w="403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Opción sugerida</w:t>
            </w:r>
          </w:p>
        </w:tc>
        <w:tc>
          <w:tcPr>
            <w:tcW w:type="dxa" w:w="4176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C# Windows Forms, WPF, Java Swing, Python Tkinter o aplicación web local.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Elegir una tecnología que el equipo domine.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Servidor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Aplicación consola o servicio que escuche conexiones por sockets.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Debe atender múltiples clientes usando hilos, tareas async o cola de eventos.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Base de datos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SQL Server recomendado para C#; también puede usarse MySQL, PostgreSQL o SQLite.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Debe entregarse script de creación de tablas.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Sockets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TCP para mensajes de control, chat y archivos.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TCP simplifica confiabilidad y orden de mensajes.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Cámara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OpenCV, DirectShow, AForge.NET, MediaCapture u otra librería disponible.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El docente puede aceptar simulación con imágenes si no hay cámara.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Serialización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JSON para mensajes de control.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Los archivos y frames pueden enviarse en binario después de una cabecera JSON.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5. Arquitectura general sugerida</w:t>
      </w:r>
    </w:p>
    <w:p>
      <w:pPr>
        <w:jc w:val="both"/>
      </w:pPr>
      <w:r>
        <w:rPr>
          <w:rFonts w:ascii="Arial" w:hAnsi="Arial"/>
        </w:rPr>
        <w:t>El sistema debe separarse en tres partes: aplicación cliente, servidor de sockets y base de datos. El cliente no debe conectarse directamente a la base de datos; debe solicitar operaciones al servidor.</w:t>
      </w:r>
    </w:p>
    <w:p>
      <w:pPr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6309360" cy="3740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40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6"/>
        </w:rPr>
        <w:t>Figura 1. Arquitectura lógica del prototipo.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748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Cliente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Muestra pantallas de login, sala de espera, reunión, chat, archivos y cámaras. Envía solicitudes al servidor.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Servidor de sockets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Autentica, administra conexiones, enruta mensajes, controla ingreso a salas y guarda eventos en BD.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Base de datos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Almacena usuarios, salas, participantes, solicitudes, mensajes y archivos compartidos.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Almacenamiento de archivos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Guarda documentos enviados por los usuarios. La BD solo almacena metadatos y ruta.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6. Flujo funcional esperado</w:t>
      </w:r>
    </w:p>
    <w:p>
      <w:pPr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6217920" cy="3938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login_sal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6"/>
        </w:rPr>
        <w:t>Figura 2. Flujo desde login hasta reunión.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c>
          <w:tcPr>
            <w:tcW w:type="dxa" w:w="86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Acción del usuario</w:t>
            </w:r>
          </w:p>
        </w:tc>
        <w:tc>
          <w:tcPr>
            <w:tcW w:type="dxa" w:w="489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Acción del sistema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Ingresa correo y contraseña.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Servidor valida credenciales contra la BD.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Crea una sala o escribe código de sala.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Servidor crea sala o busca sala existente.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Solicita ingresar.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Servidor registra solicitud en estado Pendiente.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Espera respuesta.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Host recibe notificación de usuario en espera.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Host acepta.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Servidor cambia estado a Aceptado y notifica al invitado.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Participa en reunión.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Chat, archivos y frames de cámara se distribuyen a la sala.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7. Diseño de base de datos mínimo</w:t>
      </w:r>
    </w:p>
    <w:p>
      <w:pPr>
        <w:jc w:val="both"/>
      </w:pPr>
      <w:r>
        <w:rPr>
          <w:rFonts w:ascii="Arial" w:hAnsi="Arial"/>
        </w:rPr>
        <w:t>El alumno debe proponer y crear una base de datos que cubra como mínimo las siguientes entidades. Puede agregar campos si lo considera necesario.</w:t>
      </w:r>
    </w:p>
    <w:p>
      <w:pPr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6217920" cy="40655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da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5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6"/>
        </w:rPr>
        <w:t>Figura 3. Modelo de datos mínimo sugerido.</w:t>
      </w:r>
    </w:p>
    <w:p>
      <w:r>
        <w:rPr>
          <w:rFonts w:ascii="Arial" w:hAnsi="Arial"/>
          <w:b/>
          <w:sz w:val="20"/>
        </w:rPr>
        <w:t>Script base sugerido:</w:t>
      </w:r>
    </w:p>
    <w:p>
      <w:pPr>
        <w:pStyle w:val="CodeBlock"/>
      </w:pPr>
      <w:r>
        <w:rPr>
          <w:rFonts w:ascii="Consolas" w:hAnsi="Consolas" w:eastAsia="Consolas"/>
          <w:sz w:val="16"/>
        </w:rPr>
        <w:t>CREATE TABLE Usuarios (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IdUsuario INT IDENTITY PRIMARY KEY,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Nombres NVARCHAR(120)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Correo NVARCHAR(150) NOT NULL UNIQUE,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PasswordHash NVARCHAR(255)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Rol NVARCHAR(20) NOT NULL DEFAULT 'Usuario',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Activo BIT NOT NULL DEFAULT 1</w:t>
      </w:r>
    </w:p>
    <w:p>
      <w:pPr>
        <w:pStyle w:val="CodeBlock"/>
      </w:pPr>
      <w:r>
        <w:rPr>
          <w:rFonts w:ascii="Consolas" w:hAnsi="Consolas" w:eastAsia="Consolas"/>
          <w:sz w:val="16"/>
        </w:rPr>
        <w:t>);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CREATE TABLE Salas (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IdSala INT IDENTITY PRIMARY KEY,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CodigoSala NVARCHAR(20) NOT NULL UNIQUE,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Nombre NVARCHAR(120)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IdHost INT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Estado NVARCHAR(20) NOT NULL DEFAULT 'Activa',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FechaCreacion DATETIME NOT NULL DEFAULT GETDATE(),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FOREIGN KEY (IdHost) REFERENCES Usuarios(IdUsuario)</w:t>
      </w:r>
    </w:p>
    <w:p>
      <w:pPr>
        <w:pStyle w:val="CodeBlock"/>
      </w:pPr>
      <w:r>
        <w:rPr>
          <w:rFonts w:ascii="Consolas" w:hAnsi="Consolas" w:eastAsia="Consolas"/>
          <w:sz w:val="16"/>
        </w:rPr>
        <w:t>);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CREATE TABLE ParticipantesSala (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IdParticipante INT IDENTITY PRIMARY KEY,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IdSala INT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IdUsuario INT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Estado NVARCHAR(20)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FechaIngreso DATETIME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FOREIGN KEY (IdSala) REFERENCES Salas(IdSala),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FOREIGN KEY (IdUsuario) REFERENCES Usuarios(IdUsuario)</w:t>
      </w:r>
    </w:p>
    <w:p>
      <w:pPr>
        <w:pStyle w:val="CodeBlock"/>
      </w:pPr>
      <w:r>
        <w:rPr>
          <w:rFonts w:ascii="Consolas" w:hAnsi="Consolas" w:eastAsia="Consolas"/>
          <w:sz w:val="16"/>
        </w:rPr>
        <w:t>);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9EAF7"/>
          <w:left w:val="single" w:sz="8" w:space="0" w:color="D9EAF7"/>
          <w:bottom w:val="single" w:sz="8" w:space="0" w:color="D9EAF7"/>
          <w:right w:val="single" w:sz="8" w:space="0" w:color="D9EAF7"/>
          <w:insideH w:val="single" w:sz="8" w:space="0" w:color="D9EAF7"/>
          <w:insideV w:val="single" w:sz="8" w:space="0" w:color="D9EAF7"/>
        </w:tblBorders>
      </w:tblPr>
      <w:tblGrid>
        <w:gridCol w:w="10368"/>
      </w:tblGrid>
      <w:tr>
        <w:tc>
          <w:tcPr>
            <w:tcW w:type="dxa" w:w="10368"/>
            <w:shd w:fill="EAF4FB"/>
          </w:tcPr>
          <w:p>
            <w:r>
              <w:rPr>
                <w:b/>
                <w:color w:val="1F4E79"/>
                <w:sz w:val="18"/>
              </w:rPr>
              <w:t xml:space="preserve">Actividad: </w:t>
            </w:r>
            <w:r>
              <w:rPr>
                <w:sz w:val="18"/>
              </w:rPr>
              <w:t>El script anterior es solo una base. El alumno debe completar tablas para Mensajes, SolicitudesSala y ArchivosCompartidos.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8. Protocolo de comunicación por sockets</w:t>
      </w:r>
    </w:p>
    <w:p>
      <w:pPr>
        <w:jc w:val="both"/>
      </w:pPr>
      <w:r>
        <w:rPr>
          <w:rFonts w:ascii="Arial" w:hAnsi="Arial"/>
        </w:rPr>
        <w:t>Antes de programar, el equipo debe definir qué mensajes se enviarán entre cliente y servidor. Se recomienda usar JSON para las órdenes y campos binarios para archivos o frames de cámara.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Tipo de mensaje</w:t>
            </w:r>
          </w:p>
        </w:tc>
        <w:tc>
          <w:tcPr>
            <w:tcW w:type="dxa" w:w="230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Quién lo envía</w:t>
            </w:r>
          </w:p>
        </w:tc>
        <w:tc>
          <w:tcPr>
            <w:tcW w:type="dxa" w:w="460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Propósito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LOGIN_REQUEST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Solicitar validación de credenciales.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LOGIN_RESPONSE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Servidor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Responder si el login fue correcto o incorrecto.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CREATE_ROOM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Cliente host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Crear una nueva sala.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JOIN_ROOM_REQUEST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Cliente invitado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Solicitar ingreso a una sala existente.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WAITING_ROOM_UPDATE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Servidor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Notificar al host que hay usuarios en espera.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ADMIT_USER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Host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Aceptar o rechazar a un usuario pendiente.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CHAT_MESSAGE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Enviar mensaje de texto a la sala.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FILE_START / FILE_CHUNK / FILE_END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Enviar un documento por partes.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CAMERA_FRAME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Enviar una imagen comprimida de la cámara.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LEAVE_ROOM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Salir de la sala y notificar a los demás.</w:t>
            </w:r>
          </w:p>
        </w:tc>
      </w:tr>
    </w:tbl>
    <w:p/>
    <w:p>
      <w:r>
        <w:rPr>
          <w:rFonts w:ascii="Arial" w:hAnsi="Arial"/>
          <w:b/>
          <w:sz w:val="20"/>
        </w:rPr>
        <w:t>Ejemplo de mensaje JSON:</w:t>
      </w:r>
    </w:p>
    <w:p>
      <w:pPr>
        <w:pStyle w:val="CodeBlock"/>
      </w:pPr>
      <w:r>
        <w:rPr>
          <w:rFonts w:ascii="Consolas" w:hAnsi="Consolas" w:eastAsia="Consolas"/>
          <w:sz w:val="16"/>
        </w:rPr>
        <w:t>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"type": "CHAT_MESSAGE",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"roomCode": "AULA123",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"userId": 5,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"userName": "Ana Torres",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"message": "Buenos días, ya estoy conectada.",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"sentAt": "2026-06-11T19:30:00"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/>
    <w:p>
      <w:pPr>
        <w:pStyle w:val="Heading1"/>
      </w:pPr>
      <w:r>
        <w:rPr>
          <w:rFonts w:ascii="Arial" w:hAnsi="Arial"/>
        </w:rPr>
        <w:t>9. Desarrollo paso a paso</w:t>
      </w:r>
    </w:p>
    <w:p>
      <w:r>
        <w:rPr>
          <w:rFonts w:ascii="Arial" w:hAnsi="Arial"/>
          <w:b/>
          <w:color w:val="1F4E79"/>
          <w:sz w:val="21"/>
        </w:rPr>
        <w:t>Paso 1. Crear el repositorio y estructura del proyecto</w:t>
      </w:r>
    </w:p>
    <w:p>
      <w:pPr>
        <w:jc w:val="both"/>
      </w:pPr>
      <w:r>
        <w:rPr>
          <w:rFonts w:ascii="Arial" w:hAnsi="Arial"/>
        </w:rPr>
        <w:t>Crear carpetas Cliente, Servidor, BaseDatos y Documentacion. Agregar README con objetivo, integrantes y tecnologías usadas.</w:t>
      </w:r>
    </w:p>
    <w:p>
      <w:r>
        <w:rPr>
          <w:rFonts w:ascii="Arial" w:hAnsi="Arial"/>
          <w:b/>
          <w:color w:val="1F4E79"/>
          <w:sz w:val="21"/>
        </w:rPr>
        <w:t>Paso 2. Diseñar la base de datos</w:t>
      </w:r>
    </w:p>
    <w:p>
      <w:pPr>
        <w:jc w:val="both"/>
      </w:pPr>
      <w:r>
        <w:rPr>
          <w:rFonts w:ascii="Arial" w:hAnsi="Arial"/>
        </w:rPr>
        <w:t>Crear el modelo relacional, script SQL y datos de prueba. Registrar usuarios de ejemplo y una sala inicial.</w:t>
      </w:r>
    </w:p>
    <w:p>
      <w:r>
        <w:rPr>
          <w:rFonts w:ascii="Arial" w:hAnsi="Arial"/>
          <w:b/>
          <w:color w:val="1F4E79"/>
          <w:sz w:val="21"/>
        </w:rPr>
        <w:t>Paso 3. Crear el servidor de sockets</w:t>
      </w:r>
    </w:p>
    <w:p>
      <w:pPr>
        <w:jc w:val="both"/>
      </w:pPr>
      <w:r>
        <w:rPr>
          <w:rFonts w:ascii="Arial" w:hAnsi="Arial"/>
        </w:rPr>
        <w:t>El servidor debe escuchar un puerto, aceptar múltiples clientes y leer mensajes JSON. Registrar conexiones y desconexiones.</w:t>
      </w:r>
    </w:p>
    <w:p>
      <w:r>
        <w:rPr>
          <w:rFonts w:ascii="Arial" w:hAnsi="Arial"/>
          <w:b/>
          <w:color w:val="1F4E79"/>
          <w:sz w:val="21"/>
        </w:rPr>
        <w:t>Paso 4. Implementar login</w:t>
      </w:r>
    </w:p>
    <w:p>
      <w:pPr>
        <w:jc w:val="both"/>
      </w:pPr>
      <w:r>
        <w:rPr>
          <w:rFonts w:ascii="Arial" w:hAnsi="Arial"/>
        </w:rPr>
        <w:t>El cliente envía LOGIN_REQUEST. El servidor valida contra BD y devuelve LOGIN_RESPONSE con datos básicos del usuario.</w:t>
      </w:r>
    </w:p>
    <w:p>
      <w:r>
        <w:rPr>
          <w:rFonts w:ascii="Arial" w:hAnsi="Arial"/>
          <w:b/>
          <w:color w:val="1F4E79"/>
          <w:sz w:val="21"/>
        </w:rPr>
        <w:t>Paso 5. Crear y unirse a salas</w:t>
      </w:r>
    </w:p>
    <w:p>
      <w:pPr>
        <w:jc w:val="both"/>
      </w:pPr>
      <w:r>
        <w:rPr>
          <w:rFonts w:ascii="Arial" w:hAnsi="Arial"/>
        </w:rPr>
        <w:t>El host crea una sala con código. El invitado solicita acceso usando JOIN_ROOM_REQUEST.</w:t>
      </w:r>
    </w:p>
    <w:p>
      <w:r>
        <w:rPr>
          <w:rFonts w:ascii="Arial" w:hAnsi="Arial"/>
          <w:b/>
          <w:color w:val="1F4E79"/>
          <w:sz w:val="21"/>
        </w:rPr>
        <w:t>Paso 6. Programar sala de espera</w:t>
      </w:r>
    </w:p>
    <w:p>
      <w:pPr>
        <w:jc w:val="both"/>
      </w:pPr>
      <w:r>
        <w:rPr>
          <w:rFonts w:ascii="Arial" w:hAnsi="Arial"/>
        </w:rPr>
        <w:t>El invitado queda en estado Pendiente. El host ve la lista y puede aceptar o rechazar.</w:t>
      </w:r>
    </w:p>
    <w:p>
      <w:r>
        <w:rPr>
          <w:rFonts w:ascii="Arial" w:hAnsi="Arial"/>
          <w:b/>
          <w:color w:val="1F4E79"/>
          <w:sz w:val="21"/>
        </w:rPr>
        <w:t>Paso 7. Programar chat</w:t>
      </w:r>
    </w:p>
    <w:p>
      <w:pPr>
        <w:jc w:val="both"/>
      </w:pPr>
      <w:r>
        <w:rPr>
          <w:rFonts w:ascii="Arial" w:hAnsi="Arial"/>
        </w:rPr>
        <w:t>Enviar CHAT_MESSAGE al servidor. El servidor reenvía el mensaje a todos los clientes aceptados de la sala y lo guarda en BD.</w:t>
      </w:r>
    </w:p>
    <w:p>
      <w:r>
        <w:rPr>
          <w:rFonts w:ascii="Arial" w:hAnsi="Arial"/>
          <w:b/>
          <w:color w:val="1F4E79"/>
          <w:sz w:val="21"/>
        </w:rPr>
        <w:t>Paso 8. Enviar documentos</w:t>
      </w:r>
    </w:p>
    <w:p>
      <w:pPr>
        <w:jc w:val="both"/>
      </w:pPr>
      <w:r>
        <w:rPr>
          <w:rFonts w:ascii="Arial" w:hAnsi="Arial"/>
        </w:rPr>
        <w:t>Enviar metadatos del archivo, dividirlo en bloques, guardarlo en el servidor y notificar a la sala.</w:t>
      </w:r>
    </w:p>
    <w:p>
      <w:r>
        <w:rPr>
          <w:rFonts w:ascii="Arial" w:hAnsi="Arial"/>
          <w:b/>
          <w:color w:val="1F4E79"/>
          <w:sz w:val="21"/>
        </w:rPr>
        <w:t>Paso 9. Activar cámara</w:t>
      </w:r>
    </w:p>
    <w:p>
      <w:pPr>
        <w:jc w:val="both"/>
      </w:pPr>
      <w:r>
        <w:rPr>
          <w:rFonts w:ascii="Arial" w:hAnsi="Arial"/>
        </w:rPr>
        <w:t>Capturar frame, reducir tamaño, comprimir en JPG y enviarlo como CAMERA_FRAME. Mostrar los frames recibidos en paneles de participantes.</w:t>
      </w:r>
    </w:p>
    <w:p>
      <w:r>
        <w:rPr>
          <w:rFonts w:ascii="Arial" w:hAnsi="Arial"/>
          <w:b/>
          <w:color w:val="1F4E79"/>
          <w:sz w:val="21"/>
        </w:rPr>
        <w:t>Paso 10. Probar y documentar</w:t>
      </w:r>
    </w:p>
    <w:p>
      <w:pPr>
        <w:jc w:val="both"/>
      </w:pPr>
      <w:r>
        <w:rPr>
          <w:rFonts w:ascii="Arial" w:hAnsi="Arial"/>
        </w:rPr>
        <w:t>Probar con mínimo dos clientes, tomar capturas, registrar errores conocidos y preparar informe final.</w:t>
      </w:r>
    </w:p>
    <w:p>
      <w:pPr>
        <w:pStyle w:val="Heading1"/>
      </w:pPr>
      <w:r>
        <w:rPr>
          <w:rFonts w:ascii="Arial" w:hAnsi="Arial"/>
        </w:rPr>
        <w:t>10. Guía por módulo</w:t>
      </w:r>
    </w:p>
    <w:p>
      <w:pPr>
        <w:pStyle w:val="Heading2"/>
      </w:pPr>
      <w:r>
        <w:rPr>
          <w:rFonts w:ascii="Arial" w:hAnsi="Arial"/>
        </w:rPr>
        <w:t>10.1 Login</w:t>
      </w:r>
    </w:p>
    <w:p>
      <w:pPr>
        <w:pStyle w:val="ListBullet"/>
      </w:pPr>
      <w:r>
        <w:rPr>
          <w:rFonts w:ascii="Arial" w:hAnsi="Arial"/>
        </w:rPr>
        <w:t>Pantalla con correo y contraseña.</w:t>
      </w:r>
    </w:p>
    <w:p>
      <w:pPr>
        <w:pStyle w:val="ListBullet"/>
      </w:pPr>
      <w:r>
        <w:rPr>
          <w:rFonts w:ascii="Arial" w:hAnsi="Arial"/>
        </w:rPr>
        <w:t>Validar campos vacíos antes de enviar al servidor.</w:t>
      </w:r>
    </w:p>
    <w:p>
      <w:pPr>
        <w:pStyle w:val="ListBullet"/>
      </w:pPr>
      <w:r>
        <w:rPr>
          <w:rFonts w:ascii="Arial" w:hAnsi="Arial"/>
        </w:rPr>
        <w:t>Servidor consulta usuario activo en la base de datos.</w:t>
      </w:r>
    </w:p>
    <w:p>
      <w:pPr>
        <w:pStyle w:val="ListBullet"/>
      </w:pPr>
      <w:r>
        <w:rPr>
          <w:rFonts w:ascii="Arial" w:hAnsi="Arial"/>
        </w:rPr>
        <w:t>Si es correcto, devolver IdUsuario, Nombres y Rol.</w:t>
      </w:r>
    </w:p>
    <w:p>
      <w:pPr>
        <w:pStyle w:val="ListBullet"/>
      </w:pPr>
      <w:r>
        <w:rPr>
          <w:rFonts w:ascii="Arial" w:hAnsi="Arial"/>
        </w:rPr>
        <w:t>Si es incorrecto, devolver mensaje de error sin cerrar la aplicación.</w:t>
      </w:r>
    </w:p>
    <w:p>
      <w:pPr>
        <w:pStyle w:val="Heading2"/>
      </w:pPr>
      <w:r>
        <w:rPr>
          <w:rFonts w:ascii="Arial" w:hAnsi="Arial"/>
        </w:rPr>
        <w:t>10.2 Sala de espera</w:t>
      </w:r>
    </w:p>
    <w:p>
      <w:pPr>
        <w:pStyle w:val="ListBullet"/>
      </w:pPr>
      <w:r>
        <w:rPr>
          <w:rFonts w:ascii="Arial" w:hAnsi="Arial"/>
        </w:rPr>
        <w:t>Cuando un usuario solicita entrar, registrar solicitud en estado Pendiente.</w:t>
      </w:r>
    </w:p>
    <w:p>
      <w:pPr>
        <w:pStyle w:val="ListBullet"/>
      </w:pPr>
      <w:r>
        <w:rPr>
          <w:rFonts w:ascii="Arial" w:hAnsi="Arial"/>
        </w:rPr>
        <w:t>El host debe ver una lista de usuarios pendientes.</w:t>
      </w:r>
    </w:p>
    <w:p>
      <w:pPr>
        <w:pStyle w:val="ListBullet"/>
      </w:pPr>
      <w:r>
        <w:rPr>
          <w:rFonts w:ascii="Arial" w:hAnsi="Arial"/>
        </w:rPr>
        <w:t>El host puede aceptar o rechazar.</w:t>
      </w:r>
    </w:p>
    <w:p>
      <w:pPr>
        <w:pStyle w:val="ListBullet"/>
      </w:pPr>
      <w:r>
        <w:rPr>
          <w:rFonts w:ascii="Arial" w:hAnsi="Arial"/>
        </w:rPr>
        <w:t>Si acepta, el usuario pasa a ParticipantesSala con estado Aceptado.</w:t>
      </w:r>
    </w:p>
    <w:p>
      <w:pPr>
        <w:pStyle w:val="ListBullet"/>
      </w:pPr>
      <w:r>
        <w:rPr>
          <w:rFonts w:ascii="Arial" w:hAnsi="Arial"/>
        </w:rPr>
        <w:t>Si rechaza, se notifica al usuario y no entra a la reunión.</w:t>
      </w:r>
    </w:p>
    <w:p>
      <w:pPr>
        <w:pStyle w:val="Heading2"/>
      </w:pPr>
      <w:r>
        <w:rPr>
          <w:rFonts w:ascii="Arial" w:hAnsi="Arial"/>
        </w:rPr>
        <w:t>10.3 Chat de texto</w:t>
      </w:r>
    </w:p>
    <w:p>
      <w:pPr>
        <w:pStyle w:val="ListBullet"/>
      </w:pPr>
      <w:r>
        <w:rPr>
          <w:rFonts w:ascii="Arial" w:hAnsi="Arial"/>
        </w:rPr>
        <w:t>El mensaje se escribe en el cliente.</w:t>
      </w:r>
    </w:p>
    <w:p>
      <w:pPr>
        <w:pStyle w:val="ListBullet"/>
      </w:pPr>
      <w:r>
        <w:rPr>
          <w:rFonts w:ascii="Arial" w:hAnsi="Arial"/>
        </w:rPr>
        <w:t>El cliente envía CHAT_MESSAGE al servidor.</w:t>
      </w:r>
    </w:p>
    <w:p>
      <w:pPr>
        <w:pStyle w:val="ListBullet"/>
      </w:pPr>
      <w:r>
        <w:rPr>
          <w:rFonts w:ascii="Arial" w:hAnsi="Arial"/>
        </w:rPr>
        <w:t>El servidor valida que el usuario pertenezca a la sala.</w:t>
      </w:r>
    </w:p>
    <w:p>
      <w:pPr>
        <w:pStyle w:val="ListBullet"/>
      </w:pPr>
      <w:r>
        <w:rPr>
          <w:rFonts w:ascii="Arial" w:hAnsi="Arial"/>
        </w:rPr>
        <w:t>El servidor guarda el mensaje en la tabla Mensajes.</w:t>
      </w:r>
    </w:p>
    <w:p>
      <w:pPr>
        <w:pStyle w:val="ListBullet"/>
      </w:pPr>
      <w:r>
        <w:rPr>
          <w:rFonts w:ascii="Arial" w:hAnsi="Arial"/>
        </w:rPr>
        <w:t>El servidor reenvía el mensaje a todos los participantes aceptados.</w:t>
      </w:r>
    </w:p>
    <w:p>
      <w:pPr>
        <w:pStyle w:val="Heading2"/>
      </w:pPr>
      <w:r>
        <w:rPr>
          <w:rFonts w:ascii="Arial" w:hAnsi="Arial"/>
        </w:rPr>
        <w:t>10.4 Envío de documentos</w:t>
      </w:r>
    </w:p>
    <w:p>
      <w:pPr>
        <w:pStyle w:val="ListBullet"/>
      </w:pPr>
      <w:r>
        <w:rPr>
          <w:rFonts w:ascii="Arial" w:hAnsi="Arial"/>
        </w:rPr>
        <w:t>Seleccionar archivo desde el cliente.</w:t>
      </w:r>
    </w:p>
    <w:p>
      <w:pPr>
        <w:pStyle w:val="ListBullet"/>
      </w:pPr>
      <w:r>
        <w:rPr>
          <w:rFonts w:ascii="Arial" w:hAnsi="Arial"/>
        </w:rPr>
        <w:t>Enviar primero nombre, tamaño, extensión y sala destino.</w:t>
      </w:r>
    </w:p>
    <w:p>
      <w:pPr>
        <w:pStyle w:val="ListBullet"/>
      </w:pPr>
      <w:r>
        <w:rPr>
          <w:rFonts w:ascii="Arial" w:hAnsi="Arial"/>
        </w:rPr>
        <w:t>Dividir el archivo en bloques para evitar saturar el socket.</w:t>
      </w:r>
    </w:p>
    <w:p>
      <w:pPr>
        <w:pStyle w:val="ListBullet"/>
      </w:pPr>
      <w:r>
        <w:rPr>
          <w:rFonts w:ascii="Arial" w:hAnsi="Arial"/>
        </w:rPr>
        <w:t>Guardar el archivo en una carpeta del servidor.</w:t>
      </w:r>
    </w:p>
    <w:p>
      <w:pPr>
        <w:pStyle w:val="ListBullet"/>
      </w:pPr>
      <w:r>
        <w:rPr>
          <w:rFonts w:ascii="Arial" w:hAnsi="Arial"/>
        </w:rPr>
        <w:t>Guardar metadatos en BD y notificar a los participantes.</w:t>
      </w:r>
    </w:p>
    <w:p>
      <w:pPr>
        <w:pStyle w:val="Heading2"/>
      </w:pPr>
      <w:r>
        <w:rPr>
          <w:rFonts w:ascii="Arial" w:hAnsi="Arial"/>
        </w:rPr>
        <w:t>10.5 Cámaras</w:t>
      </w:r>
    </w:p>
    <w:p>
      <w:pPr>
        <w:pStyle w:val="ListBullet"/>
      </w:pPr>
      <w:r>
        <w:rPr>
          <w:rFonts w:ascii="Arial" w:hAnsi="Arial"/>
        </w:rPr>
        <w:t>Solicitar permiso o seleccionar cámara local.</w:t>
      </w:r>
    </w:p>
    <w:p>
      <w:pPr>
        <w:pStyle w:val="ListBullet"/>
      </w:pPr>
      <w:r>
        <w:rPr>
          <w:rFonts w:ascii="Arial" w:hAnsi="Arial"/>
        </w:rPr>
        <w:t>Capturar imagen cada cierto intervalo.</w:t>
      </w:r>
    </w:p>
    <w:p>
      <w:pPr>
        <w:pStyle w:val="ListBullet"/>
      </w:pPr>
      <w:r>
        <w:rPr>
          <w:rFonts w:ascii="Arial" w:hAnsi="Arial"/>
        </w:rPr>
        <w:t>Reducir resolución para no saturar la red.</w:t>
      </w:r>
    </w:p>
    <w:p>
      <w:pPr>
        <w:pStyle w:val="ListBullet"/>
      </w:pPr>
      <w:r>
        <w:rPr>
          <w:rFonts w:ascii="Arial" w:hAnsi="Arial"/>
        </w:rPr>
        <w:t>Comprimir a JPG o PNG.</w:t>
      </w:r>
    </w:p>
    <w:p>
      <w:pPr>
        <w:pStyle w:val="ListBullet"/>
      </w:pPr>
      <w:r>
        <w:rPr>
          <w:rFonts w:ascii="Arial" w:hAnsi="Arial"/>
        </w:rPr>
        <w:t>Enviar frame al servidor y distribuirlo a la sala.</w:t>
      </w:r>
    </w:p>
    <w:p>
      <w:pPr>
        <w:pStyle w:val="ListBullet"/>
      </w:pPr>
      <w:r>
        <w:rPr>
          <w:rFonts w:ascii="Arial" w:hAnsi="Arial"/>
        </w:rPr>
        <w:t>Mostrar los frames recibidos en controles de imagen.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9EAF7"/>
          <w:left w:val="single" w:sz="8" w:space="0" w:color="D9EAF7"/>
          <w:bottom w:val="single" w:sz="8" w:space="0" w:color="D9EAF7"/>
          <w:right w:val="single" w:sz="8" w:space="0" w:color="D9EAF7"/>
          <w:insideH w:val="single" w:sz="8" w:space="0" w:color="D9EAF7"/>
          <w:insideV w:val="single" w:sz="8" w:space="0" w:color="D9EAF7"/>
        </w:tblBorders>
      </w:tblPr>
      <w:tblGrid>
        <w:gridCol w:w="10368"/>
      </w:tblGrid>
      <w:tr>
        <w:tc>
          <w:tcPr>
            <w:tcW w:type="dxa" w:w="10368"/>
            <w:shd w:fill="EAF4FB"/>
          </w:tcPr>
          <w:p>
            <w:r>
              <w:rPr>
                <w:b/>
                <w:color w:val="1F4E79"/>
                <w:sz w:val="18"/>
              </w:rPr>
              <w:t xml:space="preserve">Alternativa permitida: </w:t>
            </w:r>
            <w:r>
              <w:rPr>
                <w:sz w:val="18"/>
              </w:rPr>
              <w:t>Si el envío de cámara resulta complejo, el alumno puede implementar primero una simulación enviando imágenes fijas o capturas periódicas. Luego puede reemplazarlo por captura real de webcam.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11. Pseudocódigo de referencia</w:t>
      </w:r>
    </w:p>
    <w:p>
      <w:r>
        <w:rPr>
          <w:rFonts w:ascii="Arial" w:hAnsi="Arial"/>
          <w:b/>
          <w:sz w:val="20"/>
        </w:rPr>
        <w:t>Servidor:</w:t>
      </w:r>
    </w:p>
    <w:p>
      <w:pPr>
        <w:pStyle w:val="CodeBlock"/>
      </w:pPr>
      <w:r>
        <w:rPr>
          <w:rFonts w:ascii="Consolas" w:hAnsi="Consolas" w:eastAsia="Consolas"/>
          <w:sz w:val="16"/>
        </w:rPr>
        <w:t>Iniciar servidor en puerto configurado</w:t>
      </w:r>
    </w:p>
    <w:p>
      <w:pPr>
        <w:pStyle w:val="CodeBlock"/>
      </w:pPr>
      <w:r>
        <w:rPr>
          <w:rFonts w:ascii="Consolas" w:hAnsi="Consolas" w:eastAsia="Consolas"/>
          <w:sz w:val="16"/>
        </w:rPr>
        <w:t>Mientras el servidor esté activo: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Esperar nueva conexión de cliente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Crear tarea o hilo para atender al cliente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Para cada cliente conectado: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Leer cabecera del mensaje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Identificar type del JSON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Si type = LOGIN_REQUEST: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Validar usuario en base de datos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Enviar LOGIN_RESPONSE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Si type = CHAT_MESSAGE: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Guardar mensaje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Reenviar a usuarios aceptados de la sala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Si type = FILE_CHUNK: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Reconstruir archivo en servidor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Si type = CAMERA_FRAME: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Reenviar frame a participantes de la sala</w:t>
      </w:r>
    </w:p>
    <w:p/>
    <w:p>
      <w:r>
        <w:rPr>
          <w:rFonts w:ascii="Arial" w:hAnsi="Arial"/>
          <w:b/>
          <w:sz w:val="20"/>
        </w:rPr>
        <w:t>Cliente:</w:t>
      </w:r>
    </w:p>
    <w:p>
      <w:pPr>
        <w:pStyle w:val="CodeBlock"/>
      </w:pPr>
      <w:r>
        <w:rPr>
          <w:rFonts w:ascii="Consolas" w:hAnsi="Consolas" w:eastAsia="Consolas"/>
          <w:sz w:val="16"/>
        </w:rPr>
        <w:t>Mostrar formulario de login</w:t>
      </w:r>
    </w:p>
    <w:p>
      <w:pPr>
        <w:pStyle w:val="CodeBlock"/>
      </w:pPr>
      <w:r>
        <w:rPr>
          <w:rFonts w:ascii="Consolas" w:hAnsi="Consolas" w:eastAsia="Consolas"/>
          <w:sz w:val="16"/>
        </w:rPr>
        <w:t>Enviar LOGIN_REQUEST al servidor</w:t>
      </w:r>
    </w:p>
    <w:p>
      <w:pPr>
        <w:pStyle w:val="CodeBlock"/>
      </w:pPr>
      <w:r>
        <w:rPr>
          <w:rFonts w:ascii="Consolas" w:hAnsi="Consolas" w:eastAsia="Consolas"/>
          <w:sz w:val="16"/>
        </w:rPr>
        <w:t>Si login correcto: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Mostrar pantalla principal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Permitir crear sala o solicitar ingreso</w:t>
      </w:r>
    </w:p>
    <w:p>
      <w:pPr>
        <w:pStyle w:val="CodeBlock"/>
      </w:pPr>
      <w:r>
        <w:rPr>
          <w:rFonts w:ascii="Consolas" w:hAnsi="Consolas" w:eastAsia="Consolas"/>
          <w:sz w:val="16"/>
        </w:rPr>
        <w:t>Si usuario entra a sala: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Activar chat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Permitir seleccionar archivo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Permitir activar cámara</w:t>
      </w:r>
    </w:p>
    <w:p>
      <w:pPr>
        <w:pStyle w:val="CodeBlock"/>
      </w:pPr>
      <w:r>
        <w:rPr>
          <w:rFonts w:ascii="Consolas" w:hAnsi="Consolas" w:eastAsia="Consolas"/>
          <w:sz w:val="16"/>
        </w:rPr>
        <w:t>Mientras esté conectado: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Escuchar mensajes del servidor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Actualizar interfaz según el type recibido</w:t>
      </w:r>
    </w:p>
    <w:p/>
    <w:p>
      <w:pPr>
        <w:pStyle w:val="Heading1"/>
      </w:pPr>
      <w:r>
        <w:rPr>
          <w:rFonts w:ascii="Arial" w:hAnsi="Arial"/>
        </w:rPr>
        <w:t>12. Pantallas mínimas del prototipo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4896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Controles sugeridos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Validación esperada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Correo, contraseña, botón Ingresar, botón Registrar opcional.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Campos obligatorios y mensaje de credenciales incorrectas.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Inicio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Crear sala, ingresar código de sala, cerrar sesión.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Código de sala válido.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Sala de espera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Mensaje de espera, botón cancelar.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No permitir chat ni cámara hasta ser aceptado.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Panel host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Lista de pendientes, aceptar, rechazar.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Solo el host puede aprobar.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Reunión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Lista de participantes, chat, botón enviar archivo, activar cámara, salir.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Solo usuarios aceptados pueden participar.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Archivos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Lista de archivos compartidos, descargar.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Validar existencia y tamaño del archivo.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13. Plan de trabajo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c>
          <w:tcPr>
            <w:tcW w:type="dxa" w:w="172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Semana / fase</w:t>
            </w:r>
          </w:p>
        </w:tc>
        <w:tc>
          <w:tcPr>
            <w:tcW w:type="dxa" w:w="460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Actividad principal</w:t>
            </w:r>
          </w:p>
        </w:tc>
        <w:tc>
          <w:tcPr>
            <w:tcW w:type="dxa" w:w="374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Evidencia que debe entregar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Fase 1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Análisis, alcance, arquitectura y base de datos.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Documento de análisis, diagrama de arquitectura, script SQL.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Fase 2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Servidor de sockets y login.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Capturas de conexión, login correcto e incorrecto.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Fase 3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Crear sala, unirse y sala de espera.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Video o capturas de host aceptando/rechazando usuarios.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Fase 4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Chat y persistencia de mensajes.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Prueba con dos clientes y registros en BD.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Fase 5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Envío de documentos.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Archivo compartido y descargado desde otro cliente.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Fase 6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Cámara, integración y pruebas finales.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Demo final, informe y código fuente.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14. Entregables del alumno</w:t>
      </w:r>
    </w:p>
    <w:p>
      <w:pPr>
        <w:pStyle w:val="ListBullet"/>
      </w:pPr>
      <w:r>
        <w:rPr>
          <w:rFonts w:ascii="Arial" w:hAnsi="Arial"/>
        </w:rPr>
        <w:t>Código fuente completo del cliente y servidor.</w:t>
      </w:r>
    </w:p>
    <w:p>
      <w:pPr>
        <w:pStyle w:val="ListBullet"/>
      </w:pPr>
      <w:r>
        <w:rPr>
          <w:rFonts w:ascii="Arial" w:hAnsi="Arial"/>
        </w:rPr>
        <w:t>Script de base de datos con tablas, relaciones y datos de prueba.</w:t>
      </w:r>
    </w:p>
    <w:p>
      <w:pPr>
        <w:pStyle w:val="ListBullet"/>
      </w:pPr>
      <w:r>
        <w:rPr>
          <w:rFonts w:ascii="Arial" w:hAnsi="Arial"/>
        </w:rPr>
        <w:t>Documento de análisis y diseño con arquitectura, modelo de datos y protocolo de mensajes.</w:t>
      </w:r>
    </w:p>
    <w:p>
      <w:pPr>
        <w:pStyle w:val="ListBullet"/>
      </w:pPr>
      <w:r>
        <w:rPr>
          <w:rFonts w:ascii="Arial" w:hAnsi="Arial"/>
        </w:rPr>
        <w:t>Manual breve de instalación y ejecución.</w:t>
      </w:r>
    </w:p>
    <w:p>
      <w:pPr>
        <w:pStyle w:val="ListBullet"/>
      </w:pPr>
      <w:r>
        <w:rPr>
          <w:rFonts w:ascii="Arial" w:hAnsi="Arial"/>
        </w:rPr>
        <w:t>Capturas o video de prueba con mínimo dos usuarios conectados.</w:t>
      </w:r>
    </w:p>
    <w:p>
      <w:pPr>
        <w:pStyle w:val="ListBullet"/>
      </w:pPr>
      <w:r>
        <w:rPr>
          <w:rFonts w:ascii="Arial" w:hAnsi="Arial"/>
        </w:rPr>
        <w:t>Informe de limitaciones: qué funciona, qué no funciona y qué se podría mejorar.</w:t>
      </w:r>
    </w:p>
    <w:p>
      <w:pPr>
        <w:pStyle w:val="Heading1"/>
      </w:pPr>
      <w:r>
        <w:rPr>
          <w:rFonts w:ascii="Arial" w:hAnsi="Arial"/>
        </w:rPr>
        <w:t>15. Checklist de validación antes de entregar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c>
          <w:tcPr>
            <w:tcW w:type="dxa" w:w="820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187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Marcar</w:t>
            </w:r>
          </w:p>
        </w:tc>
      </w:tr>
      <w:tr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Login correcto e incorrecto probado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Servidor acepta mínimo dos clientes al mismo tiempo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Usuario puede crear sala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Usuario invitado queda en sala de espera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Host puede aceptar o rechazar al invitado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Chat funciona entre participantes aceptados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Mensajes quedan registrados en base de datos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Se puede enviar y recibir un documento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La cámara o simulación de cámara muestra imagen en otros clientes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Se incluye script de base de datos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Se incluye manual de ejecución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Se documentan errores o limitaciones conocidas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16. Rúbrica sugerida de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144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Puntaje</w:t>
            </w:r>
          </w:p>
        </w:tc>
        <w:tc>
          <w:tcPr>
            <w:tcW w:type="dxa" w:w="547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Qué se evalúa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Análisis y diseño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3 pts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Arquitectura clara, modelo de datos, protocolo de mensajes y alcance coherente.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Base de datos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3 pts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Tablas, relaciones, datos de prueba y consultas usadas por el servidor.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Sockets y servidor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4 pts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Conexión múltiple, manejo de mensajes, control de errores y distribución por sala.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Login y sala de espera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3 pts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Autenticación, creación de sala, solicitud de ingreso y aprobación por host.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Chat y archivos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3 pts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Mensajes en tiempo real, persistencia y transferencia básica de documentos.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Cámara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2 pts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Captura o simulación funcional de frames visibles para otros usuarios.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Pruebas y documentación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2 pts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Manual, capturas, evidencias y explicación de limitaciones.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17. Formato del informe final que debe completar el alumno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Sección</w:t>
            </w:r>
          </w:p>
        </w:tc>
        <w:tc>
          <w:tcPr>
            <w:tcW w:type="dxa" w:w="70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Contenido esperado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1. Portada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Nombre del proyecto, integrantes, curso, docente, fecha.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2. Introducción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Explicar qué problema resuelve el prototipo y cuál es su alcance académico.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3. Requerimientos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Listar requerimientos funcionales y no funcionales implementados.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4. Arquitectura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Mostrar diagrama y explicar cliente, servidor, base de datos y almacenamiento.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5. Base de datos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Incluir modelo de tablas, relaciones y script SQL.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6. Protocolo de sockets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Indicar tipos de mensajes, estructura JSON y manejo de archivos/cámara.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7. Implementación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Explicar módulos: login, sala, espera, chat, archivos y cámara.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8. Pruebas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Incluir casos de prueba con capturas y resultados.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9. Conclusiones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Indicar aprendizajes, dificultades y mejoras futuras.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10. Anexos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Código relevante, scripts o enlaces al repositorio.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18. Casos de prueba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c>
          <w:tcPr>
            <w:tcW w:type="dxa" w:w="11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60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Caso de prueba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CP-01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Ingresar con usuario válido.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El sistema permite acceder al inicio.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CP-02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Ingresar con clave incorrecta.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El sistema muestra error y no permite acceder.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CP-03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Host crea una sala.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Se genera código de sala y se registra en BD.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CP-04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Invitado solicita entrar.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El invitado queda en sala de espera.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CP-05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Host acepta invitado.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El invitado entra a la reunión.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CP-06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Enviar mensaje de chat.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Todos los participantes aceptados ven el mensaje.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CP-07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Enviar documento pequeño.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El archivo se guarda y se puede descargar.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CP-08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Activar cámara.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Los demás usuarios ven imagen o frames del participante.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CP-09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Desconectar un cliente.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El servidor actualiza lista de participantes sin caerse.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CP-10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Cerrar sala.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Los participantes son notificados y la sala queda finalizada.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19. Errores comunes que se deben evitar</w:t>
      </w:r>
    </w:p>
    <w:p>
      <w:pPr>
        <w:pStyle w:val="ListBullet"/>
      </w:pPr>
      <w:r>
        <w:rPr>
          <w:rFonts w:ascii="Arial" w:hAnsi="Arial"/>
        </w:rPr>
        <w:t>Conectar el cliente directamente a la base de datos en lugar de pasar por el servidor.</w:t>
      </w:r>
    </w:p>
    <w:p>
      <w:pPr>
        <w:pStyle w:val="ListBullet"/>
      </w:pPr>
      <w:r>
        <w:rPr>
          <w:rFonts w:ascii="Arial" w:hAnsi="Arial"/>
        </w:rPr>
        <w:t>Enviar texto, archivos y cámara sin diferenciar tipos de mensaje.</w:t>
      </w:r>
    </w:p>
    <w:p>
      <w:pPr>
        <w:pStyle w:val="ListBullet"/>
      </w:pPr>
      <w:r>
        <w:rPr>
          <w:rFonts w:ascii="Arial" w:hAnsi="Arial"/>
        </w:rPr>
        <w:t>No controlar qué usuarios pertenecen realmente a una sala.</w:t>
      </w:r>
    </w:p>
    <w:p>
      <w:pPr>
        <w:pStyle w:val="ListBullet"/>
      </w:pPr>
      <w:r>
        <w:rPr>
          <w:rFonts w:ascii="Arial" w:hAnsi="Arial"/>
        </w:rPr>
        <w:t>Guardar contraseñas en texto plano sin advertir el riesgo.</w:t>
      </w:r>
    </w:p>
    <w:p>
      <w:pPr>
        <w:pStyle w:val="ListBullet"/>
      </w:pPr>
      <w:r>
        <w:rPr>
          <w:rFonts w:ascii="Arial" w:hAnsi="Arial"/>
        </w:rPr>
        <w:t>Enviar archivos completos de una sola vez sin dividirlos en bloques.</w:t>
      </w:r>
    </w:p>
    <w:p>
      <w:pPr>
        <w:pStyle w:val="ListBullet"/>
      </w:pPr>
      <w:r>
        <w:rPr>
          <w:rFonts w:ascii="Arial" w:hAnsi="Arial"/>
        </w:rPr>
        <w:t>Enviar frames de cámara muy grandes, saturando la red.</w:t>
      </w:r>
    </w:p>
    <w:p>
      <w:pPr>
        <w:pStyle w:val="ListBullet"/>
      </w:pPr>
      <w:r>
        <w:rPr>
          <w:rFonts w:ascii="Arial" w:hAnsi="Arial"/>
        </w:rPr>
        <w:t>Actualizar la interfaz desde un hilo de red sin sincronización, generando errores visuales.</w:t>
      </w:r>
    </w:p>
    <w:p>
      <w:pPr>
        <w:pStyle w:val="ListBullet"/>
      </w:pPr>
      <w:r>
        <w:rPr>
          <w:rFonts w:ascii="Arial" w:hAnsi="Arial"/>
        </w:rPr>
        <w:t>No documentar limitaciones del prototipo.</w:t>
      </w:r>
    </w:p>
    <w:p>
      <w:pPr>
        <w:pStyle w:val="Heading1"/>
      </w:pPr>
      <w:r>
        <w:rPr>
          <w:rFonts w:ascii="Arial" w:hAnsi="Arial"/>
        </w:rPr>
        <w:t>20. Mejoras opcionales</w:t>
      </w:r>
    </w:p>
    <w:p>
      <w:pPr>
        <w:pStyle w:val="ListBullet"/>
      </w:pPr>
      <w:r>
        <w:rPr>
          <w:rFonts w:ascii="Arial" w:hAnsi="Arial"/>
        </w:rPr>
        <w:t>Botón para silenciar micrófono o pausar cámara.</w:t>
      </w:r>
    </w:p>
    <w:p>
      <w:pPr>
        <w:pStyle w:val="ListBullet"/>
      </w:pPr>
      <w:r>
        <w:rPr>
          <w:rFonts w:ascii="Arial" w:hAnsi="Arial"/>
        </w:rPr>
        <w:t>Roles: anfitrión, coanfitrión e invitado.</w:t>
      </w:r>
    </w:p>
    <w:p>
      <w:pPr>
        <w:pStyle w:val="ListBullet"/>
      </w:pPr>
      <w:r>
        <w:rPr>
          <w:rFonts w:ascii="Arial" w:hAnsi="Arial"/>
        </w:rPr>
        <w:t>Expulsar participante de la sala.</w:t>
      </w:r>
    </w:p>
    <w:p>
      <w:pPr>
        <w:pStyle w:val="ListBullet"/>
      </w:pPr>
      <w:r>
        <w:rPr>
          <w:rFonts w:ascii="Arial" w:hAnsi="Arial"/>
        </w:rPr>
        <w:t>Registro de asistencia por tiempo conectado.</w:t>
      </w:r>
    </w:p>
    <w:p>
      <w:pPr>
        <w:pStyle w:val="ListBullet"/>
      </w:pPr>
      <w:r>
        <w:rPr>
          <w:rFonts w:ascii="Arial" w:hAnsi="Arial"/>
        </w:rPr>
        <w:t>Cifrado básico de mensajes o uso de TLS.</w:t>
      </w:r>
    </w:p>
    <w:p>
      <w:pPr>
        <w:pStyle w:val="ListBullet"/>
      </w:pPr>
      <w:r>
        <w:rPr>
          <w:rFonts w:ascii="Arial" w:hAnsi="Arial"/>
        </w:rPr>
        <w:t>Compartir pantalla como captura periódica.</w:t>
      </w:r>
    </w:p>
    <w:p>
      <w:pPr>
        <w:pStyle w:val="ListBullet"/>
      </w:pPr>
      <w:r>
        <w:rPr>
          <w:rFonts w:ascii="Arial" w:hAnsi="Arial"/>
        </w:rPr>
        <w:t>Notificaciones sonoras o visuales.</w:t>
      </w:r>
    </w:p>
    <w:p>
      <w:pPr>
        <w:pStyle w:val="ListBullet"/>
      </w:pPr>
      <w:r>
        <w:rPr>
          <w:rFonts w:ascii="Arial" w:hAnsi="Arial"/>
        </w:rPr>
        <w:t>Panel de historial de archivos y mensajes.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9EAF7"/>
          <w:left w:val="single" w:sz="8" w:space="0" w:color="D9EAF7"/>
          <w:bottom w:val="single" w:sz="8" w:space="0" w:color="D9EAF7"/>
          <w:right w:val="single" w:sz="8" w:space="0" w:color="D9EAF7"/>
          <w:insideH w:val="single" w:sz="8" w:space="0" w:color="D9EAF7"/>
          <w:insideV w:val="single" w:sz="8" w:space="0" w:color="D9EAF7"/>
        </w:tblBorders>
      </w:tblPr>
      <w:tblGrid>
        <w:gridCol w:w="10368"/>
      </w:tblGrid>
      <w:tr>
        <w:tc>
          <w:tcPr>
            <w:tcW w:type="dxa" w:w="10368"/>
            <w:shd w:fill="EAF4FB"/>
          </w:tcPr>
          <w:p>
            <w:r>
              <w:rPr>
                <w:b/>
                <w:color w:val="1F4E79"/>
                <w:sz w:val="18"/>
              </w:rPr>
              <w:t xml:space="preserve">Cierre: </w:t>
            </w:r>
            <w:r>
              <w:rPr>
                <w:sz w:val="18"/>
              </w:rPr>
              <w:t>La prioridad es que el prototipo funcione de extremo a extremo: login, sala, espera, chat, archivo y cámara básica. Las mejoras opcionales solo deben hacerse cuando lo mínimo ya esté probado.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21. Registro de avance del alumno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440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Fecha</w:t>
            </w:r>
          </w:p>
        </w:tc>
        <w:tc>
          <w:tcPr>
            <w:tcW w:type="dxa" w:w="2736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Actividad realizada</w:t>
            </w:r>
          </w:p>
        </w:tc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Problema encontrado</w:t>
            </w:r>
          </w:p>
        </w:tc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Solución aplicada</w:t>
            </w:r>
          </w:p>
        </w:tc>
        <w:tc>
          <w:tcPr>
            <w:tcW w:type="dxa" w:w="1296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Firma / visto bueno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Material para alumno | Desarrollo de software en 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Guía de desarrollo - Programa tipo Zoom con sockets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fill="F2F2F2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